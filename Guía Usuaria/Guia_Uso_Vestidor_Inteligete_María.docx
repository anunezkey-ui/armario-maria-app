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65E" w:rsidRDefault="009C66D7">
      <w:pPr>
        <w:pStyle w:val="Ttulo"/>
        <w:jc w:val="center"/>
      </w:pPr>
      <w:bookmarkStart w:id="0" w:name="_GoBack"/>
      <w:bookmarkEnd w:id="0"/>
      <w:r>
        <w:t>Vestidor Inteligente María</w:t>
      </w:r>
    </w:p>
    <w:p w:rsidR="0067665E" w:rsidRDefault="009C66D7">
      <w:pPr>
        <w:jc w:val="center"/>
      </w:pPr>
      <w:r>
        <w:rPr>
          <w:b/>
          <w:sz w:val="32"/>
        </w:rPr>
        <w:t>Guía de uso</w:t>
      </w:r>
    </w:p>
    <w:p w:rsidR="0067665E" w:rsidRDefault="0067665E"/>
    <w:p w:rsidR="0067665E" w:rsidRDefault="009C66D7">
      <w:pPr>
        <w:pStyle w:val="Ttulo1"/>
      </w:pPr>
      <w:r>
        <w:t>¡Bienvenida a tu Vestidor Inteligente!</w:t>
      </w:r>
    </w:p>
    <w:p w:rsidR="0067665E" w:rsidRDefault="009C66D7">
      <w:r>
        <w:t>María, esta app es tu vestidor de bolsillo: pensado para que organizar tu ropa, crear looks y preparar tus viajes sea rápido y, sobre todo, divertido.</w:t>
      </w:r>
    </w:p>
    <w:p w:rsidR="0067665E" w:rsidRDefault="0067665E"/>
    <w:p w:rsidR="0067665E" w:rsidRDefault="009C66D7">
      <w:r>
        <w:rPr>
          <w:b/>
        </w:rPr>
        <w:t xml:space="preserve">A partir de ahora vas a </w:t>
      </w:r>
      <w:r>
        <w:rPr>
          <w:b/>
        </w:rPr>
        <w:t>poder:</w:t>
      </w:r>
    </w:p>
    <w:p w:rsidR="0067665E" w:rsidRDefault="009C66D7">
      <w:pPr>
        <w:pStyle w:val="Listaconvietas"/>
      </w:pPr>
      <w:r>
        <w:t>Montar looks completos en segundos, ya sea dejando que la app te sorprenda, combinando tú misma prenda a prenda, o incluso a partir de una foto de inspiración que te guste.</w:t>
      </w:r>
    </w:p>
    <w:p w:rsidR="0067665E" w:rsidRDefault="009C66D7">
      <w:pPr>
        <w:pStyle w:val="Listaconvietas"/>
      </w:pPr>
      <w:r>
        <w:t>Planificar tu semana asignando cada look a un día en el calendario, sin volv</w:t>
      </w:r>
      <w:r>
        <w:t>er a pensar por la mañana "¿qué me pongo?".</w:t>
      </w:r>
    </w:p>
    <w:p w:rsidR="0067665E" w:rsidRDefault="009C66D7">
      <w:pPr>
        <w:pStyle w:val="Listaconvietas"/>
      </w:pPr>
      <w:r>
        <w:t>Verte con el look puesto antes de decidirte, gracias a la opción de probarlo sobre tu propio avatar.</w:t>
      </w:r>
    </w:p>
    <w:p w:rsidR="0067665E" w:rsidRDefault="009C66D7">
      <w:pPr>
        <w:pStyle w:val="Listaconvietas"/>
      </w:pPr>
      <w:r>
        <w:t>Preparar la maleta en un momento, generando la lista de prendas automáticamente a partir de los looks que ya ti</w:t>
      </w:r>
      <w:r>
        <w:t>enes planificados para el viaje.</w:t>
      </w:r>
    </w:p>
    <w:p w:rsidR="0067665E" w:rsidRDefault="0067665E"/>
    <w:p w:rsidR="0067665E" w:rsidRDefault="009C66D7">
      <w:r>
        <w:t>Todo tu vestidor, tus combinaciones favoritas y tus próximos viajes, en un solo sitio, siempre a mano y siempre a tu manera. ¡Esperamos que lo disfrutes!</w:t>
      </w:r>
    </w:p>
    <w:p w:rsidR="0067665E" w:rsidRDefault="0067665E"/>
    <w:p w:rsidR="0067665E" w:rsidRDefault="009C66D7">
      <w:r>
        <w:t>Eso sí, seamos honestos: fotografiar prenda a prenda todo tu vestid</w:t>
      </w:r>
      <w:r>
        <w:t>or físico al principio puede parecer una tarea un poco pesada y nada glamurosa (nadie dijo que ser tu propia estilista fuera coser y cantar). Pero según lo vayas completando, verás cómo empieza a compensar: menos indecisión frente al vestidor, looks nuevos</w:t>
      </w:r>
      <w:r>
        <w:t xml:space="preserve"> que ni se te habían ocurrido, y maletas que se hacen solas en un par de clics. Como todo lo bueno, requiere un poco de inversión inicial, ¡y luego se disfruta durante mucho tiempo!</w:t>
      </w:r>
    </w:p>
    <w:p w:rsidR="0067665E" w:rsidRDefault="009C66D7">
      <w:r>
        <w:br w:type="page"/>
      </w:r>
    </w:p>
    <w:p w:rsidR="0067665E" w:rsidRDefault="009C66D7">
      <w:pPr>
        <w:pStyle w:val="Ttulo1"/>
      </w:pPr>
      <w:r>
        <w:lastRenderedPageBreak/>
        <w:t>Índice</w:t>
      </w:r>
    </w:p>
    <w:p w:rsidR="0067665E" w:rsidRDefault="009C66D7">
      <w:pPr>
        <w:pStyle w:val="Listaconvietas"/>
      </w:pPr>
      <w:r>
        <w:t>1. Vestidor</w:t>
      </w:r>
    </w:p>
    <w:p w:rsidR="0067665E" w:rsidRDefault="009C66D7">
      <w:pPr>
        <w:pStyle w:val="Listaconvietas"/>
      </w:pPr>
      <w:r>
        <w:t>2. Looks</w:t>
      </w:r>
    </w:p>
    <w:p w:rsidR="0067665E" w:rsidRDefault="009C66D7">
      <w:pPr>
        <w:pStyle w:val="Listaconvietas"/>
      </w:pPr>
      <w:r>
        <w:t>3. Calendario</w:t>
      </w:r>
    </w:p>
    <w:p w:rsidR="0067665E" w:rsidRDefault="009C66D7">
      <w:pPr>
        <w:pStyle w:val="Listaconvietas"/>
      </w:pPr>
      <w:r>
        <w:t>4. Maletas</w:t>
      </w:r>
    </w:p>
    <w:p w:rsidR="0067665E" w:rsidRDefault="009C66D7">
      <w:pPr>
        <w:pStyle w:val="Listaconvietas"/>
      </w:pPr>
      <w:r>
        <w:t>5. Ver en avatar (p</w:t>
      </w:r>
      <w:r>
        <w:t>rueba virtual)</w:t>
      </w:r>
    </w:p>
    <w:p w:rsidR="0067665E" w:rsidRDefault="009C66D7">
      <w:pPr>
        <w:pStyle w:val="Listaconvietas"/>
      </w:pPr>
      <w:r>
        <w:t>6. Aviso importante: recorte de fondo de las fotos</w:t>
      </w:r>
    </w:p>
    <w:p w:rsidR="0067665E" w:rsidRDefault="009C66D7">
      <w:r>
        <w:br w:type="page"/>
      </w:r>
    </w:p>
    <w:p w:rsidR="0067665E" w:rsidRDefault="009C66D7">
      <w:pPr>
        <w:pStyle w:val="Ttulo1"/>
      </w:pPr>
      <w:r>
        <w:lastRenderedPageBreak/>
        <w:t xml:space="preserve">1. Vestidor </w:t>
      </w:r>
      <w:r>
        <w:t>👗</w:t>
      </w:r>
    </w:p>
    <w:p w:rsidR="0067665E" w:rsidRDefault="009C66D7">
      <w:r>
        <w:t>Aquí subes y organizas todas tus prendas.</w:t>
      </w:r>
    </w:p>
    <w:p w:rsidR="0067665E" w:rsidRDefault="0067665E"/>
    <w:p w:rsidR="0067665E" w:rsidRDefault="009C66D7">
      <w:r>
        <w:rPr>
          <w:b/>
        </w:rPr>
        <w:t>Al pulsar "+ Añadir Prenda":</w:t>
      </w:r>
    </w:p>
    <w:p w:rsidR="0067665E" w:rsidRDefault="009C66D7">
      <w:pPr>
        <w:pStyle w:val="Listaconvietas"/>
      </w:pPr>
      <w:r>
        <w:t>Sube una foto de la prenda. El fondo se recorta automáticamente.</w:t>
      </w:r>
    </w:p>
    <w:p w:rsidR="0067665E" w:rsidRDefault="009C66D7">
      <w:pPr>
        <w:pStyle w:val="Listaconvietas"/>
      </w:pPr>
      <w:r>
        <w:t xml:space="preserve">Rellena categoría, contextos </w:t>
      </w:r>
      <w:r>
        <w:t>(oficina, casual, noche, deporte, hogar), temporada, color y patrón.</w:t>
      </w:r>
    </w:p>
    <w:p w:rsidR="0067665E" w:rsidRDefault="009C66D7">
      <w:pPr>
        <w:pStyle w:val="Listaconvietas"/>
      </w:pPr>
      <w:r>
        <w:t>Estos datos son los que usan los filtros y el generador de looks — cuanto más completos, mejor funciona todo.</w:t>
      </w:r>
    </w:p>
    <w:p w:rsidR="0067665E" w:rsidRDefault="0067665E"/>
    <w:p w:rsidR="0067665E" w:rsidRDefault="009C66D7">
      <w:r>
        <w:rPr>
          <w:b/>
        </w:rPr>
        <w:t>Sobre cada prenda ya subida puedes:</w:t>
      </w:r>
    </w:p>
    <w:p w:rsidR="0067665E" w:rsidRDefault="009C66D7">
      <w:pPr>
        <w:pStyle w:val="Listaconvietas"/>
      </w:pPr>
      <w:r>
        <w:t>Editar (icono de lápiz) — cambiar nombre</w:t>
      </w:r>
      <w:r>
        <w:t>, categoría, contextos, temporada, color, patrón, largo o tipo, sin tener que volver a subir la foto.</w:t>
      </w:r>
    </w:p>
    <w:p w:rsidR="0067665E" w:rsidRDefault="009C66D7">
      <w:pPr>
        <w:pStyle w:val="Listaconvietas"/>
      </w:pPr>
      <w:r>
        <w:t>Añadir a maleta (icono de maleta) — mandarla directamente a una maleta existente.</w:t>
      </w:r>
    </w:p>
    <w:p w:rsidR="0067665E" w:rsidRDefault="009C66D7">
      <w:pPr>
        <w:pStyle w:val="Listaconvietas"/>
      </w:pPr>
      <w:r>
        <w:t>Eliminar (icono de papelera) — borrarla del vestidor.</w:t>
      </w:r>
    </w:p>
    <w:p w:rsidR="0067665E" w:rsidRDefault="0067665E"/>
    <w:p w:rsidR="0067665E" w:rsidRDefault="009C66D7">
      <w:r>
        <w:t>Los filtros de ar</w:t>
      </w:r>
      <w:r>
        <w:t>riba (temporada, contexto, categoría, patrón) te ayudan a encontrar prendas rápido dentro de un vestidor grande.</w:t>
      </w:r>
    </w:p>
    <w:p w:rsidR="0067665E" w:rsidRDefault="009C66D7">
      <w:r>
        <w:br w:type="page"/>
      </w:r>
    </w:p>
    <w:p w:rsidR="0067665E" w:rsidRDefault="009C66D7">
      <w:pPr>
        <w:pStyle w:val="Ttulo1"/>
      </w:pPr>
      <w:r>
        <w:lastRenderedPageBreak/>
        <w:t>2. Looks ✨</w:t>
      </w:r>
    </w:p>
    <w:p w:rsidR="0067665E" w:rsidRDefault="009C66D7">
      <w:r>
        <w:t>Un "look" es una combinación de prendas guardada para poder reutilizarla.</w:t>
      </w:r>
    </w:p>
    <w:p w:rsidR="0067665E" w:rsidRDefault="0067665E"/>
    <w:p w:rsidR="0067665E" w:rsidRDefault="009C66D7">
      <w:r>
        <w:rPr>
          <w:b/>
        </w:rPr>
        <w:t>Tres formas de crear un look:</w:t>
      </w:r>
    </w:p>
    <w:p w:rsidR="0067665E" w:rsidRDefault="009C66D7">
      <w:pPr>
        <w:pStyle w:val="Listaconvietas"/>
      </w:pPr>
      <w:r>
        <w:t>Automático — la app te pr</w:t>
      </w:r>
      <w:r>
        <w:t>opone una combinación según el contexto que elijas.</w:t>
      </w:r>
    </w:p>
    <w:p w:rsidR="0067665E" w:rsidRDefault="009C66D7">
      <w:pPr>
        <w:pStyle w:val="Listaconvietas"/>
      </w:pPr>
      <w:r>
        <w:t>Manual — tú eliges prenda a prenda (chaqueta, top, pantalón...).</w:t>
      </w:r>
    </w:p>
    <w:p w:rsidR="0067665E" w:rsidRDefault="009C66D7">
      <w:pPr>
        <w:pStyle w:val="Listaconvietas"/>
      </w:pPr>
      <w:r>
        <w:t>Desde referencia — subes una foto de inspiración (una revista, Instagram, Pinterest...) y la app busca en tu vestidor las prendas más parec</w:t>
      </w:r>
      <w:r>
        <w:t>idas.</w:t>
      </w:r>
    </w:p>
    <w:p w:rsidR="0067665E" w:rsidRDefault="0067665E"/>
    <w:p w:rsidR="0067665E" w:rsidRDefault="009C66D7">
      <w:r>
        <w:rPr>
          <w:b/>
        </w:rPr>
        <w:t>Editar un look ya generado o guardado:</w:t>
      </w:r>
    </w:p>
    <w:p w:rsidR="0067665E" w:rsidRDefault="009C66D7">
      <w:r>
        <w:t>Pulsa el icono de editar (lápiz) sobre el look. Se abre un panel con cada capa (chaqueta, top, pantalón...). Puedes pulsar "Cambiar" para sustituir una prenda por otra de tu vestidor, o "Quitar" para eliminarla</w:t>
      </w:r>
      <w:r>
        <w:t xml:space="preserve"> del look. Al terminar, guarda o descarta los cambios.</w:t>
      </w:r>
    </w:p>
    <w:p w:rsidR="0067665E" w:rsidRDefault="0067665E"/>
    <w:p w:rsidR="0067665E" w:rsidRDefault="009C66D7">
      <w:r>
        <w:rPr>
          <w:b/>
        </w:rPr>
        <w:t>Guardar un look:</w:t>
      </w:r>
    </w:p>
    <w:p w:rsidR="0067665E" w:rsidRDefault="009C66D7">
      <w:r>
        <w:t>Puedes guardarlo solo en tu biblioteca de looks, o guardarlo y asignarlo directamente a un día del calendario.</w:t>
      </w:r>
    </w:p>
    <w:p w:rsidR="0067665E" w:rsidRDefault="009C66D7">
      <w:r>
        <w:br w:type="page"/>
      </w:r>
    </w:p>
    <w:p w:rsidR="0067665E" w:rsidRDefault="009C66D7">
      <w:pPr>
        <w:pStyle w:val="Ttulo1"/>
      </w:pPr>
      <w:r>
        <w:lastRenderedPageBreak/>
        <w:t>3. Calendario</w:t>
      </w:r>
    </w:p>
    <w:p w:rsidR="0067665E" w:rsidRDefault="009C66D7">
      <w:r>
        <w:t>Desde un look guardado, pulsa "Asignar a día" y elige la</w:t>
      </w:r>
      <w:r>
        <w:t xml:space="preserve"> fecha en la que lo llevarás.</w:t>
      </w:r>
    </w:p>
    <w:p w:rsidR="0067665E" w:rsidRDefault="0067665E"/>
    <w:p w:rsidR="0067665E" w:rsidRDefault="009C66D7">
      <w:r>
        <w:rPr>
          <w:b/>
        </w:rPr>
        <w:t>Aviso automático:</w:t>
      </w:r>
    </w:p>
    <w:p w:rsidR="0067665E" w:rsidRDefault="009C66D7">
      <w:r>
        <w:t>Si intentas repetir un look de "oficina" en menos de 7 días desde la última vez que lo usaste, la app te avisa para ayudarte a variar el vestuario.</w:t>
      </w:r>
    </w:p>
    <w:p w:rsidR="0067665E" w:rsidRDefault="009C66D7">
      <w:r>
        <w:br w:type="page"/>
      </w:r>
    </w:p>
    <w:p w:rsidR="0067665E" w:rsidRDefault="009C66D7">
      <w:pPr>
        <w:pStyle w:val="Ttulo1"/>
      </w:pPr>
      <w:r>
        <w:lastRenderedPageBreak/>
        <w:t>4. Maletas</w:t>
      </w:r>
    </w:p>
    <w:p w:rsidR="0067665E" w:rsidRDefault="009C66D7">
      <w:r>
        <w:t xml:space="preserve">El módulo de maletas te ayuda a preparar el </w:t>
      </w:r>
      <w:r>
        <w:t>equipaje para un viaje.</w:t>
      </w:r>
    </w:p>
    <w:p w:rsidR="0067665E" w:rsidRDefault="0067665E"/>
    <w:p w:rsidR="0067665E" w:rsidRDefault="009C66D7">
      <w:r>
        <w:rPr>
          <w:b/>
        </w:rPr>
        <w:t>Formas de añadir prendas a una maleta:</w:t>
      </w:r>
    </w:p>
    <w:p w:rsidR="0067665E" w:rsidRDefault="009C66D7">
      <w:pPr>
        <w:pStyle w:val="Listaconvietas"/>
      </w:pPr>
      <w:r>
        <w:t>Desde el Vestidor — pulsando el icono de maleta sobre cualquier prenda y eligiendo la maleta destino.</w:t>
      </w:r>
    </w:p>
    <w:p w:rsidR="0067665E" w:rsidRDefault="009C66D7">
      <w:pPr>
        <w:pStyle w:val="Listaconvietas"/>
      </w:pPr>
      <w:r>
        <w:t>Desde un Look guardado — pulsando "Añadir a maleta" para incluir todas las prendas del loo</w:t>
      </w:r>
      <w:r>
        <w:t>k de golpe.</w:t>
      </w:r>
    </w:p>
    <w:p w:rsidR="0067665E" w:rsidRDefault="009C66D7">
      <w:pPr>
        <w:pStyle w:val="Listaconvietas"/>
      </w:pPr>
      <w:r>
        <w:t xml:space="preserve">"Lista desde mis looks" — solo aparece cuando la maleta tiene un periodo de fechas asignado (desde/hasta). Si ya tienes looks colocados en el calendario dentro de esas fechas, este botón recoge automáticamente todas las prendas de esos looks y </w:t>
      </w:r>
      <w:r>
        <w:t>las añade a la maleta de golpe, sin tener que ir prenda a prenda. Es la forma más rápida de montar la maleta si ya has planificado los looks del viaje con antelación.</w:t>
      </w:r>
    </w:p>
    <w:p w:rsidR="0067665E" w:rsidRDefault="0067665E"/>
    <w:p w:rsidR="0067665E" w:rsidRDefault="009C66D7">
      <w:r>
        <w:rPr>
          <w:b/>
        </w:rPr>
        <w:t>Otras acciones:</w:t>
      </w:r>
    </w:p>
    <w:p w:rsidR="0067665E" w:rsidRDefault="009C66D7">
      <w:pPr>
        <w:pStyle w:val="Listaconvietas"/>
      </w:pPr>
      <w:r>
        <w:t>Duplicar — crea una copia completa de una maleta existente, incluyendo t</w:t>
      </w:r>
      <w:r>
        <w:t>odas sus prendas. Se abre una ventana donde puedes cambiar el nombre (por defecto añade "(copia)") y ajustar las fechas antes de confirmar. Muy útil cuando haces un viaje parecido a uno anterior y quieres partir de esa base en vez de empezar de cero.</w:t>
      </w:r>
    </w:p>
    <w:p w:rsidR="0067665E" w:rsidRDefault="009C66D7">
      <w:pPr>
        <w:pStyle w:val="Listaconvietas"/>
      </w:pPr>
      <w:r>
        <w:t>Elimi</w:t>
      </w:r>
      <w:r>
        <w:t>nar — borra la maleta (no borra las prendas del vestidor, solo la lista).</w:t>
      </w:r>
    </w:p>
    <w:p w:rsidR="0067665E" w:rsidRDefault="0067665E"/>
    <w:p w:rsidR="0067665E" w:rsidRDefault="009C66D7">
      <w:r>
        <w:rPr>
          <w:b/>
        </w:rPr>
        <w:t>Ropa interior:</w:t>
      </w:r>
    </w:p>
    <w:p w:rsidR="0067665E" w:rsidRDefault="009C66D7">
      <w:r>
        <w:t>Al generar una lista de maleta por fechas, aparece automáticamente una sección con sujetadores, bragas, calcetines y medias. La cantidad por defecto es igual al númer</w:t>
      </w:r>
      <w:r>
        <w:t>o de días del viaje (mínimo 1) — puedes aumentarla o disminuirla con los botones + / − según tu criterio. Esta ropa no aparece en el vestidor ni en los looks, solo en la maleta, ya que no aporta valor tenerla fotografiada.</w:t>
      </w:r>
    </w:p>
    <w:p w:rsidR="0067665E" w:rsidRDefault="009C66D7">
      <w:r>
        <w:br w:type="page"/>
      </w:r>
    </w:p>
    <w:p w:rsidR="0067665E" w:rsidRDefault="009C66D7">
      <w:pPr>
        <w:pStyle w:val="Ttulo1"/>
      </w:pPr>
      <w:r>
        <w:lastRenderedPageBreak/>
        <w:t>5. Ver en avatar (prueba virtua</w:t>
      </w:r>
      <w:r>
        <w:t>l)</w:t>
      </w:r>
    </w:p>
    <w:p w:rsidR="0067665E" w:rsidRDefault="009C66D7">
      <w:r>
        <w:t>El botón "Ver en avatar" está disponible desde un look manual, un look creado en modo automático o un look guardado.</w:t>
      </w:r>
    </w:p>
    <w:p w:rsidR="0067665E" w:rsidRDefault="0067665E"/>
    <w:p w:rsidR="0067665E" w:rsidRDefault="009C66D7">
      <w:r>
        <w:t>Aplica las prendas del look sobre tu avatar para hacerte una idea de cómo queda la combinación puesta. El proceso puede tardar entre un</w:t>
      </w:r>
      <w:r>
        <w:t>os segundos y un par de minutos, ten paciencia mientras se genera la imagen.</w:t>
      </w:r>
    </w:p>
    <w:p w:rsidR="0067665E" w:rsidRDefault="0067665E"/>
    <w:p w:rsidR="0067665E" w:rsidRDefault="009C66D7">
      <w:r>
        <w:rPr>
          <w:b/>
        </w:rPr>
        <w:t>Privacidad:</w:t>
      </w:r>
    </w:p>
    <w:p w:rsidR="0067665E" w:rsidRDefault="009C66D7">
      <w:r>
        <w:t>Las prendas de las categorías "Baño" y "Ropa de dormir" usan automáticamente un avatar alternativo en lugar de tu foto real, para proteger tu intimidad.</w:t>
      </w:r>
    </w:p>
    <w:p w:rsidR="0067665E" w:rsidRDefault="009C66D7">
      <w:r>
        <w:br w:type="page"/>
      </w:r>
    </w:p>
    <w:p w:rsidR="0067665E" w:rsidRDefault="009C66D7">
      <w:pPr>
        <w:pStyle w:val="Ttulo1"/>
      </w:pPr>
      <w:r>
        <w:lastRenderedPageBreak/>
        <w:t>6. Aviso im</w:t>
      </w:r>
      <w:r>
        <w:t>portante: si el recorte de fondo no queda bien ⚠</w:t>
      </w:r>
      <w:r>
        <w:t>️</w:t>
      </w:r>
    </w:p>
    <w:p w:rsidR="0067665E" w:rsidRDefault="009C66D7">
      <w:r>
        <w:t>Al subir una foto de una prenda, la app intenta recortar el fondo automáticamente. En la gran mayoría de los casos el resultado es limpio y suficiente. Pero en prendas con formas complejas (por ejemplo biki</w:t>
      </w:r>
      <w:r>
        <w:t>nis, prendas con muchos pliegues, fondos muy similares al color de la prenda, tejidos transparentes o brillantes) el recorte automático puede salir imperfecto —con restos de fondo, bordes irregulares o partes de la prenda recortadas por error.</w:t>
      </w:r>
    </w:p>
    <w:p w:rsidR="0067665E" w:rsidRDefault="0067665E"/>
    <w:p w:rsidR="0067665E" w:rsidRDefault="009C66D7">
      <w:r>
        <w:rPr>
          <w:b/>
        </w:rPr>
        <w:t xml:space="preserve">Qué hacer </w:t>
      </w:r>
      <w:r>
        <w:rPr>
          <w:b/>
        </w:rPr>
        <w:t>en ese caso:</w:t>
      </w:r>
    </w:p>
    <w:p w:rsidR="0067665E" w:rsidRDefault="009C66D7">
      <w:r>
        <w:t>No hace falta insistir subiendo la misma foto una y otra vez. Si el recorte automático no te convence, recorta el fondo tú misma con una herramienta externa antes de subir la foto a la app. Es un proceso muy sencillo, no requiere conocimientos</w:t>
      </w:r>
      <w:r>
        <w:t xml:space="preserve"> técnicos:</w:t>
      </w:r>
    </w:p>
    <w:p w:rsidR="0067665E" w:rsidRDefault="0067665E"/>
    <w:p w:rsidR="0067665E" w:rsidRDefault="009C66D7">
      <w:pPr>
        <w:pStyle w:val="Listaconvietas"/>
      </w:pPr>
      <w:r>
        <w:t>ChatGPT (con foto adjunta): pide "elimina el fondo de esta foto y déjalo transparente o blanco", adjuntando la imagen. Descarga el resultado.</w:t>
      </w:r>
    </w:p>
    <w:p w:rsidR="0067665E" w:rsidRDefault="009C66D7">
      <w:pPr>
        <w:pStyle w:val="Listaconvietas"/>
      </w:pPr>
      <w:r>
        <w:t>Microsoft Copilot: misma idea — adjunta la foto y pide que elimine el fondo.</w:t>
      </w:r>
    </w:p>
    <w:p w:rsidR="0067665E" w:rsidRDefault="009C66D7">
      <w:pPr>
        <w:pStyle w:val="Listaconvietas"/>
      </w:pPr>
      <w:r>
        <w:t>Google Gemini: igual, adj</w:t>
      </w:r>
      <w:r>
        <w:t>untando la imagen y pidiendo "quita el fondo de esta prenda".</w:t>
      </w:r>
    </w:p>
    <w:p w:rsidR="0067665E" w:rsidRDefault="009C66D7">
      <w:pPr>
        <w:pStyle w:val="Listaconvietas"/>
      </w:pPr>
      <w:r>
        <w:t>Remove.bg (removebg.com): página web gratuita especializada solo en esto — subes la foto y descarga automáticamente el resultado sin fondo, sin necesidad de escribir ninguna instrucción.</w:t>
      </w:r>
    </w:p>
    <w:p w:rsidR="0067665E" w:rsidRDefault="0067665E"/>
    <w:p w:rsidR="0067665E" w:rsidRDefault="009C66D7">
      <w:r>
        <w:t>Una ve</w:t>
      </w:r>
      <w:r>
        <w:t>z tengas la foto ya recortada (con fondo blanco o transparente), súbela a la app de la forma habitual, pero marca la casilla "El fondo ya está recortado (no volver a procesar)" antes de guardar. Así la app no aplicará un segundo recorte automático sobre un</w:t>
      </w:r>
      <w:r>
        <w:t>a imagen que ya está lista, y se sube directamente tal cual la preparaste.</w:t>
      </w:r>
    </w:p>
    <w:p w:rsidR="0067665E" w:rsidRDefault="0067665E"/>
    <w:p w:rsidR="0067665E" w:rsidRDefault="009C66D7">
      <w:r>
        <w:rPr>
          <w:b/>
        </w:rPr>
        <w:t>Este paso es opcional y solo hace falta si el resultado automático no te convence — para la mayoría de las prendas no será necesario.</w:t>
      </w:r>
    </w:p>
    <w:sectPr w:rsidR="006766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665E"/>
    <w:rsid w:val="009C6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EF12771-B87A-224C-B1FC-A480B2B4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BF02E-3ECB-FF48-B5E1-34FC646FA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1133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Ángel Núñez López</cp:lastModifiedBy>
  <cp:revision>2</cp:revision>
  <dcterms:created xsi:type="dcterms:W3CDTF">2026-07-01T02:08:00Z</dcterms:created>
  <dcterms:modified xsi:type="dcterms:W3CDTF">2026-07-01T02:08:00Z</dcterms:modified>
  <cp:category/>
</cp:coreProperties>
</file>